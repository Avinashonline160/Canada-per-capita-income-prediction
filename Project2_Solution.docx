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Project 2 Solution</w:t>
      </w:r>
    </w:p>
    <w:p>
      <w:r>
        <w:t>Problem: Predict Canada per capita income for 2020 using Linear Regression. fileciteturn0file0L29-L32</w:t>
      </w:r>
    </w:p>
    <w:p>
      <w:pPr>
        <w:pStyle w:val="Heading2"/>
      </w:pPr>
      <w:r>
        <w:t>Google Colab Code</w:t>
      </w:r>
    </w:p>
    <w:p>
      <w:r>
        <w:t># Canada Per Capita Income Prediction using Linear Regression</w:t>
        <w:br/>
        <w:t>import pandas as pd</w:t>
        <w:br/>
        <w:t>from sklearn.linear_model import LinearRegression</w:t>
        <w:br/>
        <w:br/>
        <w:t># Load dataset</w:t>
        <w:br/>
        <w:t>df = pd.read_csv("canada_per_capita_income.csv")</w:t>
        <w:br/>
        <w:br/>
        <w:t>X = df[["year"]]</w:t>
        <w:br/>
        <w:t>y = df["per capita income (US$)"]</w:t>
        <w:br/>
        <w:br/>
        <w:t>model = LinearRegression()</w:t>
        <w:br/>
        <w:t>model.fit(X, y)</w:t>
        <w:br/>
        <w:br/>
        <w:t>prediction = model.predict([[2020]])</w:t>
        <w:br/>
        <w:t>print("Predicted per capita income in 2020:", prediction[0])</w:t>
        <w:br/>
      </w:r>
    </w:p>
    <w:p>
      <w:pPr>
        <w:pStyle w:val="Heading2"/>
      </w:pPr>
      <w:r>
        <w:t>Expected Output</w:t>
      </w:r>
    </w:p>
    <w:p>
      <w:r>
        <w:t>Predicted per capita income in 2020: 41288.69409442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ourier New" w:hAnsi="Courier New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